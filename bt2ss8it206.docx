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9319" w14:textId="77777777" w:rsidR="001B28BF" w:rsidRDefault="00000000">
      <w:pPr>
        <w:jc w:val="center"/>
      </w:pPr>
      <w:r>
        <w:rPr>
          <w:b/>
          <w:sz w:val="28"/>
        </w:rPr>
        <w:t>LẬP KẾ HOẠCH SPRINT CHO HỆ THỐNG ĐẶT LỊCH SẠC XE MÁY ĐIỆN</w:t>
      </w:r>
    </w:p>
    <w:p w14:paraId="13564AA6" w14:textId="77777777" w:rsidR="001B28BF" w:rsidRDefault="00000000">
      <w:pPr>
        <w:pStyle w:val="Heading2"/>
      </w:pPr>
      <w:r>
        <w:t>1. Nhiệm vụ 1 – Phân tích Velocity và Capacity</w:t>
      </w:r>
    </w:p>
    <w:tbl>
      <w:tblPr>
        <w:tblStyle w:val="TableGrid"/>
        <w:tblW w:w="0" w:type="auto"/>
        <w:jc w:val="center"/>
        <w:tblLook w:val="04A0" w:firstRow="1" w:lastRow="0" w:firstColumn="1" w:lastColumn="0" w:noHBand="0" w:noVBand="1"/>
      </w:tblPr>
      <w:tblGrid>
        <w:gridCol w:w="2016"/>
        <w:gridCol w:w="2304"/>
        <w:gridCol w:w="6192"/>
      </w:tblGrid>
      <w:tr w:rsidR="001B28BF" w14:paraId="3D4CE0E0" w14:textId="77777777">
        <w:trPr>
          <w:cantSplit/>
          <w:jc w:val="center"/>
        </w:trPr>
        <w:tc>
          <w:tcPr>
            <w:tcW w:w="2016" w:type="dxa"/>
            <w:shd w:val="clear" w:color="auto" w:fill="D9EAF7"/>
            <w:vAlign w:val="center"/>
          </w:tcPr>
          <w:p w14:paraId="707A8A9C" w14:textId="77777777" w:rsidR="001B28BF" w:rsidRDefault="00000000">
            <w:r>
              <w:rPr>
                <w:b/>
                <w:sz w:val="19"/>
              </w:rPr>
              <w:t>Sprint</w:t>
            </w:r>
          </w:p>
        </w:tc>
        <w:tc>
          <w:tcPr>
            <w:tcW w:w="2304" w:type="dxa"/>
            <w:shd w:val="clear" w:color="auto" w:fill="D9EAF7"/>
            <w:vAlign w:val="center"/>
          </w:tcPr>
          <w:p w14:paraId="28246761" w14:textId="77777777" w:rsidR="001B28BF" w:rsidRDefault="00000000">
            <w:r>
              <w:rPr>
                <w:b/>
                <w:sz w:val="19"/>
              </w:rPr>
              <w:t>SP hoàn thành (Done)</w:t>
            </w:r>
          </w:p>
        </w:tc>
        <w:tc>
          <w:tcPr>
            <w:tcW w:w="6192" w:type="dxa"/>
            <w:shd w:val="clear" w:color="auto" w:fill="D9EAF7"/>
            <w:vAlign w:val="center"/>
          </w:tcPr>
          <w:p w14:paraId="179EAC83" w14:textId="77777777" w:rsidR="001B28BF" w:rsidRDefault="00000000">
            <w:r>
              <w:rPr>
                <w:b/>
                <w:sz w:val="19"/>
              </w:rPr>
              <w:t>Ghi chú</w:t>
            </w:r>
          </w:p>
        </w:tc>
      </w:tr>
      <w:tr w:rsidR="001B28BF" w14:paraId="4D5A576F" w14:textId="77777777">
        <w:trPr>
          <w:cantSplit/>
          <w:jc w:val="center"/>
        </w:trPr>
        <w:tc>
          <w:tcPr>
            <w:tcW w:w="2016" w:type="dxa"/>
            <w:vAlign w:val="center"/>
          </w:tcPr>
          <w:p w14:paraId="495BCF8F" w14:textId="77777777" w:rsidR="001B28BF" w:rsidRDefault="00000000">
            <w:r>
              <w:rPr>
                <w:sz w:val="19"/>
              </w:rPr>
              <w:t>Sprint -3</w:t>
            </w:r>
          </w:p>
        </w:tc>
        <w:tc>
          <w:tcPr>
            <w:tcW w:w="2304" w:type="dxa"/>
            <w:vAlign w:val="center"/>
          </w:tcPr>
          <w:p w14:paraId="62368726" w14:textId="77777777" w:rsidR="001B28BF" w:rsidRDefault="00000000">
            <w:r>
              <w:rPr>
                <w:sz w:val="19"/>
              </w:rPr>
              <w:t>15</w:t>
            </w:r>
          </w:p>
        </w:tc>
        <w:tc>
          <w:tcPr>
            <w:tcW w:w="6192" w:type="dxa"/>
            <w:vAlign w:val="center"/>
          </w:tcPr>
          <w:p w14:paraId="60EBB3B7" w14:textId="77777777" w:rsidR="001B28BF" w:rsidRDefault="00000000">
            <w:r>
              <w:rPr>
                <w:sz w:val="19"/>
              </w:rPr>
              <w:t>Đủ thành viên</w:t>
            </w:r>
          </w:p>
        </w:tc>
      </w:tr>
      <w:tr w:rsidR="001B28BF" w14:paraId="1E3AFF76" w14:textId="77777777">
        <w:trPr>
          <w:cantSplit/>
          <w:jc w:val="center"/>
        </w:trPr>
        <w:tc>
          <w:tcPr>
            <w:tcW w:w="2016" w:type="dxa"/>
            <w:vAlign w:val="center"/>
          </w:tcPr>
          <w:p w14:paraId="1DD92301" w14:textId="77777777" w:rsidR="001B28BF" w:rsidRDefault="00000000">
            <w:r>
              <w:rPr>
                <w:sz w:val="19"/>
              </w:rPr>
              <w:t>Sprint -2</w:t>
            </w:r>
          </w:p>
        </w:tc>
        <w:tc>
          <w:tcPr>
            <w:tcW w:w="2304" w:type="dxa"/>
            <w:vAlign w:val="center"/>
          </w:tcPr>
          <w:p w14:paraId="2E20A37F" w14:textId="77777777" w:rsidR="001B28BF" w:rsidRDefault="00000000">
            <w:r>
              <w:rPr>
                <w:sz w:val="19"/>
              </w:rPr>
              <w:t>16</w:t>
            </w:r>
          </w:p>
        </w:tc>
        <w:tc>
          <w:tcPr>
            <w:tcW w:w="6192" w:type="dxa"/>
            <w:vAlign w:val="center"/>
          </w:tcPr>
          <w:p w14:paraId="352D1993" w14:textId="77777777" w:rsidR="001B28BF" w:rsidRDefault="00000000">
            <w:r>
              <w:rPr>
                <w:sz w:val="19"/>
              </w:rPr>
              <w:t>Đủ thành viên</w:t>
            </w:r>
          </w:p>
        </w:tc>
      </w:tr>
      <w:tr w:rsidR="001B28BF" w14:paraId="6D91C3B3" w14:textId="77777777">
        <w:trPr>
          <w:cantSplit/>
          <w:jc w:val="center"/>
        </w:trPr>
        <w:tc>
          <w:tcPr>
            <w:tcW w:w="2016" w:type="dxa"/>
            <w:vAlign w:val="center"/>
          </w:tcPr>
          <w:p w14:paraId="58670A49" w14:textId="77777777" w:rsidR="001B28BF" w:rsidRDefault="00000000">
            <w:r>
              <w:rPr>
                <w:sz w:val="19"/>
              </w:rPr>
              <w:t>Sprint -1</w:t>
            </w:r>
          </w:p>
        </w:tc>
        <w:tc>
          <w:tcPr>
            <w:tcW w:w="2304" w:type="dxa"/>
            <w:vAlign w:val="center"/>
          </w:tcPr>
          <w:p w14:paraId="04028A1C" w14:textId="77777777" w:rsidR="001B28BF" w:rsidRDefault="00000000">
            <w:r>
              <w:rPr>
                <w:sz w:val="19"/>
              </w:rPr>
              <w:t>17</w:t>
            </w:r>
          </w:p>
        </w:tc>
        <w:tc>
          <w:tcPr>
            <w:tcW w:w="6192" w:type="dxa"/>
            <w:vAlign w:val="center"/>
          </w:tcPr>
          <w:p w14:paraId="707903C0" w14:textId="77777777" w:rsidR="001B28BF" w:rsidRDefault="00000000">
            <w:r>
              <w:rPr>
                <w:sz w:val="19"/>
              </w:rPr>
              <w:t>Đủ thành viên</w:t>
            </w:r>
          </w:p>
        </w:tc>
      </w:tr>
      <w:tr w:rsidR="001B28BF" w14:paraId="77F364D8" w14:textId="77777777">
        <w:trPr>
          <w:cantSplit/>
          <w:jc w:val="center"/>
        </w:trPr>
        <w:tc>
          <w:tcPr>
            <w:tcW w:w="2016" w:type="dxa"/>
            <w:vAlign w:val="center"/>
          </w:tcPr>
          <w:p w14:paraId="0C0D9A0C" w14:textId="77777777" w:rsidR="001B28BF" w:rsidRDefault="00000000">
            <w:r>
              <w:rPr>
                <w:sz w:val="19"/>
              </w:rPr>
              <w:t>Velocity tham khảo</w:t>
            </w:r>
          </w:p>
        </w:tc>
        <w:tc>
          <w:tcPr>
            <w:tcW w:w="2304" w:type="dxa"/>
            <w:vAlign w:val="center"/>
          </w:tcPr>
          <w:p w14:paraId="00DB871E" w14:textId="77777777" w:rsidR="001B28BF" w:rsidRDefault="00000000">
            <w:r>
              <w:rPr>
                <w:sz w:val="19"/>
              </w:rPr>
              <w:t>16 SP</w:t>
            </w:r>
          </w:p>
        </w:tc>
        <w:tc>
          <w:tcPr>
            <w:tcW w:w="6192" w:type="dxa"/>
            <w:vAlign w:val="center"/>
          </w:tcPr>
          <w:p w14:paraId="00DB4BB1" w14:textId="77777777" w:rsidR="001B28BF" w:rsidRDefault="00000000">
            <w:r>
              <w:rPr>
                <w:sz w:val="19"/>
              </w:rPr>
              <w:t xml:space="preserve"> (15 + 16 + 17) / 3 = 16 SP; dùng để dự báo, không phải cam kết.</w:t>
            </w:r>
          </w:p>
        </w:tc>
      </w:tr>
    </w:tbl>
    <w:p w14:paraId="4F70A9DD" w14:textId="77777777" w:rsidR="001B28BF" w:rsidRDefault="001B28BF"/>
    <w:tbl>
      <w:tblPr>
        <w:tblStyle w:val="TableGrid"/>
        <w:tblW w:w="0" w:type="auto"/>
        <w:jc w:val="center"/>
        <w:tblLook w:val="04A0" w:firstRow="1" w:lastRow="0" w:firstColumn="1" w:lastColumn="0" w:noHBand="0" w:noVBand="1"/>
      </w:tblPr>
      <w:tblGrid>
        <w:gridCol w:w="1440"/>
        <w:gridCol w:w="1224"/>
        <w:gridCol w:w="1656"/>
        <w:gridCol w:w="1440"/>
        <w:gridCol w:w="1800"/>
        <w:gridCol w:w="1800"/>
      </w:tblGrid>
      <w:tr w:rsidR="001B28BF" w14:paraId="75A90C10" w14:textId="77777777">
        <w:trPr>
          <w:cantSplit/>
          <w:jc w:val="center"/>
        </w:trPr>
        <w:tc>
          <w:tcPr>
            <w:tcW w:w="1440" w:type="dxa"/>
            <w:shd w:val="clear" w:color="auto" w:fill="D9EAF7"/>
            <w:vAlign w:val="center"/>
          </w:tcPr>
          <w:p w14:paraId="30316A76" w14:textId="77777777" w:rsidR="001B28BF" w:rsidRDefault="00000000">
            <w:r>
              <w:rPr>
                <w:b/>
                <w:sz w:val="17"/>
              </w:rPr>
              <w:t>Developers</w:t>
            </w:r>
          </w:p>
        </w:tc>
        <w:tc>
          <w:tcPr>
            <w:tcW w:w="1224" w:type="dxa"/>
            <w:shd w:val="clear" w:color="auto" w:fill="D9EAF7"/>
            <w:vAlign w:val="center"/>
          </w:tcPr>
          <w:p w14:paraId="72CE0F46" w14:textId="77777777" w:rsidR="001B28BF" w:rsidRDefault="00000000">
            <w:r>
              <w:rPr>
                <w:b/>
                <w:sz w:val="17"/>
              </w:rPr>
              <w:t>Ngày Sprint</w:t>
            </w:r>
          </w:p>
        </w:tc>
        <w:tc>
          <w:tcPr>
            <w:tcW w:w="1656" w:type="dxa"/>
            <w:shd w:val="clear" w:color="auto" w:fill="D9EAF7"/>
            <w:vAlign w:val="center"/>
          </w:tcPr>
          <w:p w14:paraId="662CEB89" w14:textId="77777777" w:rsidR="001B28BF" w:rsidRDefault="00000000">
            <w:r>
              <w:rPr>
                <w:b/>
                <w:sz w:val="17"/>
              </w:rPr>
              <w:t>Ngày không tham gia</w:t>
            </w:r>
          </w:p>
        </w:tc>
        <w:tc>
          <w:tcPr>
            <w:tcW w:w="1440" w:type="dxa"/>
            <w:shd w:val="clear" w:color="auto" w:fill="D9EAF7"/>
            <w:vAlign w:val="center"/>
          </w:tcPr>
          <w:p w14:paraId="6454D164" w14:textId="77777777" w:rsidR="001B28BF" w:rsidRDefault="00000000">
            <w:r>
              <w:rPr>
                <w:b/>
                <w:sz w:val="17"/>
              </w:rPr>
              <w:t>Ngày khả dụng</w:t>
            </w:r>
          </w:p>
        </w:tc>
        <w:tc>
          <w:tcPr>
            <w:tcW w:w="1800" w:type="dxa"/>
            <w:shd w:val="clear" w:color="auto" w:fill="D9EAF7"/>
            <w:vAlign w:val="center"/>
          </w:tcPr>
          <w:p w14:paraId="24F1D560" w14:textId="77777777" w:rsidR="001B28BF" w:rsidRDefault="00000000">
            <w:r>
              <w:rPr>
                <w:b/>
                <w:sz w:val="17"/>
              </w:rPr>
              <w:t>Giờ tập trung/ngày</w:t>
            </w:r>
          </w:p>
        </w:tc>
        <w:tc>
          <w:tcPr>
            <w:tcW w:w="1800" w:type="dxa"/>
            <w:shd w:val="clear" w:color="auto" w:fill="D9EAF7"/>
            <w:vAlign w:val="center"/>
          </w:tcPr>
          <w:p w14:paraId="6C939ADD" w14:textId="77777777" w:rsidR="001B28BF" w:rsidRDefault="00000000">
            <w:r>
              <w:rPr>
                <w:b/>
                <w:sz w:val="17"/>
              </w:rPr>
              <w:t>Capacity (giờ)</w:t>
            </w:r>
          </w:p>
        </w:tc>
      </w:tr>
      <w:tr w:rsidR="001B28BF" w14:paraId="72CF5A78" w14:textId="77777777">
        <w:trPr>
          <w:cantSplit/>
          <w:jc w:val="center"/>
        </w:trPr>
        <w:tc>
          <w:tcPr>
            <w:tcW w:w="1440" w:type="dxa"/>
            <w:vAlign w:val="center"/>
          </w:tcPr>
          <w:p w14:paraId="7140C4B6" w14:textId="77777777" w:rsidR="001B28BF" w:rsidRDefault="00000000">
            <w:r>
              <w:rPr>
                <w:sz w:val="17"/>
              </w:rPr>
              <w:t>Dev A</w:t>
            </w:r>
          </w:p>
        </w:tc>
        <w:tc>
          <w:tcPr>
            <w:tcW w:w="1224" w:type="dxa"/>
            <w:vAlign w:val="center"/>
          </w:tcPr>
          <w:p w14:paraId="5CC7608B" w14:textId="77777777" w:rsidR="001B28BF" w:rsidRDefault="00000000">
            <w:r>
              <w:rPr>
                <w:sz w:val="17"/>
              </w:rPr>
              <w:t>10</w:t>
            </w:r>
          </w:p>
        </w:tc>
        <w:tc>
          <w:tcPr>
            <w:tcW w:w="1656" w:type="dxa"/>
            <w:vAlign w:val="center"/>
          </w:tcPr>
          <w:p w14:paraId="67CF9A06" w14:textId="77777777" w:rsidR="001B28BF" w:rsidRDefault="00000000">
            <w:r>
              <w:rPr>
                <w:sz w:val="17"/>
              </w:rPr>
              <w:t>0</w:t>
            </w:r>
          </w:p>
        </w:tc>
        <w:tc>
          <w:tcPr>
            <w:tcW w:w="1440" w:type="dxa"/>
            <w:vAlign w:val="center"/>
          </w:tcPr>
          <w:p w14:paraId="2254B6BE" w14:textId="77777777" w:rsidR="001B28BF" w:rsidRDefault="00000000">
            <w:r>
              <w:rPr>
                <w:sz w:val="17"/>
              </w:rPr>
              <w:t>10</w:t>
            </w:r>
          </w:p>
        </w:tc>
        <w:tc>
          <w:tcPr>
            <w:tcW w:w="1800" w:type="dxa"/>
            <w:vAlign w:val="center"/>
          </w:tcPr>
          <w:p w14:paraId="26F35358" w14:textId="77777777" w:rsidR="001B28BF" w:rsidRDefault="00000000">
            <w:r>
              <w:rPr>
                <w:sz w:val="17"/>
              </w:rPr>
              <w:t>5</w:t>
            </w:r>
          </w:p>
        </w:tc>
        <w:tc>
          <w:tcPr>
            <w:tcW w:w="1800" w:type="dxa"/>
            <w:vAlign w:val="center"/>
          </w:tcPr>
          <w:p w14:paraId="5FD112E9" w14:textId="77777777" w:rsidR="001B28BF" w:rsidRDefault="00000000">
            <w:r>
              <w:rPr>
                <w:sz w:val="17"/>
              </w:rPr>
              <w:t>50</w:t>
            </w:r>
          </w:p>
        </w:tc>
      </w:tr>
      <w:tr w:rsidR="001B28BF" w14:paraId="5960DB4F" w14:textId="77777777">
        <w:trPr>
          <w:cantSplit/>
          <w:jc w:val="center"/>
        </w:trPr>
        <w:tc>
          <w:tcPr>
            <w:tcW w:w="1440" w:type="dxa"/>
            <w:vAlign w:val="center"/>
          </w:tcPr>
          <w:p w14:paraId="17CEA808" w14:textId="77777777" w:rsidR="001B28BF" w:rsidRDefault="00000000">
            <w:r>
              <w:rPr>
                <w:sz w:val="17"/>
              </w:rPr>
              <w:t>Dev B</w:t>
            </w:r>
          </w:p>
        </w:tc>
        <w:tc>
          <w:tcPr>
            <w:tcW w:w="1224" w:type="dxa"/>
            <w:vAlign w:val="center"/>
          </w:tcPr>
          <w:p w14:paraId="6E10E6E3" w14:textId="77777777" w:rsidR="001B28BF" w:rsidRDefault="00000000">
            <w:r>
              <w:rPr>
                <w:sz w:val="17"/>
              </w:rPr>
              <w:t>10</w:t>
            </w:r>
          </w:p>
        </w:tc>
        <w:tc>
          <w:tcPr>
            <w:tcW w:w="1656" w:type="dxa"/>
            <w:vAlign w:val="center"/>
          </w:tcPr>
          <w:p w14:paraId="19768435" w14:textId="77777777" w:rsidR="001B28BF" w:rsidRDefault="00000000">
            <w:r>
              <w:rPr>
                <w:sz w:val="17"/>
              </w:rPr>
              <w:t>0</w:t>
            </w:r>
          </w:p>
        </w:tc>
        <w:tc>
          <w:tcPr>
            <w:tcW w:w="1440" w:type="dxa"/>
            <w:vAlign w:val="center"/>
          </w:tcPr>
          <w:p w14:paraId="72BAB4E6" w14:textId="77777777" w:rsidR="001B28BF" w:rsidRDefault="00000000">
            <w:r>
              <w:rPr>
                <w:sz w:val="17"/>
              </w:rPr>
              <w:t>10</w:t>
            </w:r>
          </w:p>
        </w:tc>
        <w:tc>
          <w:tcPr>
            <w:tcW w:w="1800" w:type="dxa"/>
            <w:vAlign w:val="center"/>
          </w:tcPr>
          <w:p w14:paraId="7FBADEFA" w14:textId="77777777" w:rsidR="001B28BF" w:rsidRDefault="00000000">
            <w:r>
              <w:rPr>
                <w:sz w:val="17"/>
              </w:rPr>
              <w:t>5</w:t>
            </w:r>
          </w:p>
        </w:tc>
        <w:tc>
          <w:tcPr>
            <w:tcW w:w="1800" w:type="dxa"/>
            <w:vAlign w:val="center"/>
          </w:tcPr>
          <w:p w14:paraId="3F090DBD" w14:textId="77777777" w:rsidR="001B28BF" w:rsidRDefault="00000000">
            <w:r>
              <w:rPr>
                <w:sz w:val="17"/>
              </w:rPr>
              <w:t>50</w:t>
            </w:r>
          </w:p>
        </w:tc>
      </w:tr>
      <w:tr w:rsidR="001B28BF" w14:paraId="7C055A9A" w14:textId="77777777">
        <w:trPr>
          <w:cantSplit/>
          <w:jc w:val="center"/>
        </w:trPr>
        <w:tc>
          <w:tcPr>
            <w:tcW w:w="1440" w:type="dxa"/>
            <w:vAlign w:val="center"/>
          </w:tcPr>
          <w:p w14:paraId="73CA42C2" w14:textId="77777777" w:rsidR="001B28BF" w:rsidRDefault="00000000">
            <w:r>
              <w:rPr>
                <w:sz w:val="17"/>
              </w:rPr>
              <w:t>Dev C</w:t>
            </w:r>
          </w:p>
        </w:tc>
        <w:tc>
          <w:tcPr>
            <w:tcW w:w="1224" w:type="dxa"/>
            <w:vAlign w:val="center"/>
          </w:tcPr>
          <w:p w14:paraId="316FFD3F" w14:textId="77777777" w:rsidR="001B28BF" w:rsidRDefault="00000000">
            <w:r>
              <w:rPr>
                <w:sz w:val="17"/>
              </w:rPr>
              <w:t>10</w:t>
            </w:r>
          </w:p>
        </w:tc>
        <w:tc>
          <w:tcPr>
            <w:tcW w:w="1656" w:type="dxa"/>
            <w:vAlign w:val="center"/>
          </w:tcPr>
          <w:p w14:paraId="30531B9A" w14:textId="77777777" w:rsidR="001B28BF" w:rsidRDefault="00000000">
            <w:r>
              <w:rPr>
                <w:sz w:val="17"/>
              </w:rPr>
              <w:t>2</w:t>
            </w:r>
          </w:p>
        </w:tc>
        <w:tc>
          <w:tcPr>
            <w:tcW w:w="1440" w:type="dxa"/>
            <w:vAlign w:val="center"/>
          </w:tcPr>
          <w:p w14:paraId="7F56A1E2" w14:textId="77777777" w:rsidR="001B28BF" w:rsidRDefault="00000000">
            <w:r>
              <w:rPr>
                <w:sz w:val="17"/>
              </w:rPr>
              <w:t>8</w:t>
            </w:r>
          </w:p>
        </w:tc>
        <w:tc>
          <w:tcPr>
            <w:tcW w:w="1800" w:type="dxa"/>
            <w:vAlign w:val="center"/>
          </w:tcPr>
          <w:p w14:paraId="398D4B1F" w14:textId="77777777" w:rsidR="001B28BF" w:rsidRDefault="00000000">
            <w:r>
              <w:rPr>
                <w:sz w:val="17"/>
              </w:rPr>
              <w:t>5</w:t>
            </w:r>
          </w:p>
        </w:tc>
        <w:tc>
          <w:tcPr>
            <w:tcW w:w="1800" w:type="dxa"/>
            <w:vAlign w:val="center"/>
          </w:tcPr>
          <w:p w14:paraId="7C87AD04" w14:textId="77777777" w:rsidR="001B28BF" w:rsidRDefault="00000000">
            <w:r>
              <w:rPr>
                <w:sz w:val="17"/>
              </w:rPr>
              <w:t>40</w:t>
            </w:r>
          </w:p>
        </w:tc>
      </w:tr>
      <w:tr w:rsidR="001B28BF" w14:paraId="174D3375" w14:textId="77777777">
        <w:trPr>
          <w:cantSplit/>
          <w:jc w:val="center"/>
        </w:trPr>
        <w:tc>
          <w:tcPr>
            <w:tcW w:w="1440" w:type="dxa"/>
            <w:vAlign w:val="center"/>
          </w:tcPr>
          <w:p w14:paraId="7471B25D" w14:textId="77777777" w:rsidR="001B28BF" w:rsidRDefault="00000000">
            <w:r>
              <w:rPr>
                <w:sz w:val="17"/>
              </w:rPr>
              <w:t>Dev D</w:t>
            </w:r>
          </w:p>
        </w:tc>
        <w:tc>
          <w:tcPr>
            <w:tcW w:w="1224" w:type="dxa"/>
            <w:vAlign w:val="center"/>
          </w:tcPr>
          <w:p w14:paraId="48D493B1" w14:textId="77777777" w:rsidR="001B28BF" w:rsidRDefault="00000000">
            <w:r>
              <w:rPr>
                <w:sz w:val="17"/>
              </w:rPr>
              <w:t>10</w:t>
            </w:r>
          </w:p>
        </w:tc>
        <w:tc>
          <w:tcPr>
            <w:tcW w:w="1656" w:type="dxa"/>
            <w:vAlign w:val="center"/>
          </w:tcPr>
          <w:p w14:paraId="1E32DB86" w14:textId="77777777" w:rsidR="001B28BF" w:rsidRDefault="00000000">
            <w:r>
              <w:rPr>
                <w:sz w:val="17"/>
              </w:rPr>
              <w:t>0</w:t>
            </w:r>
          </w:p>
        </w:tc>
        <w:tc>
          <w:tcPr>
            <w:tcW w:w="1440" w:type="dxa"/>
            <w:vAlign w:val="center"/>
          </w:tcPr>
          <w:p w14:paraId="201C5E93" w14:textId="77777777" w:rsidR="001B28BF" w:rsidRDefault="00000000">
            <w:r>
              <w:rPr>
                <w:sz w:val="17"/>
              </w:rPr>
              <w:t>10</w:t>
            </w:r>
          </w:p>
        </w:tc>
        <w:tc>
          <w:tcPr>
            <w:tcW w:w="1800" w:type="dxa"/>
            <w:vAlign w:val="center"/>
          </w:tcPr>
          <w:p w14:paraId="7B64FE66" w14:textId="77777777" w:rsidR="001B28BF" w:rsidRDefault="00000000">
            <w:r>
              <w:rPr>
                <w:sz w:val="17"/>
              </w:rPr>
              <w:t>5</w:t>
            </w:r>
          </w:p>
        </w:tc>
        <w:tc>
          <w:tcPr>
            <w:tcW w:w="1800" w:type="dxa"/>
            <w:vAlign w:val="center"/>
          </w:tcPr>
          <w:p w14:paraId="6C807674" w14:textId="77777777" w:rsidR="001B28BF" w:rsidRDefault="00000000">
            <w:r>
              <w:rPr>
                <w:sz w:val="17"/>
              </w:rPr>
              <w:t>50</w:t>
            </w:r>
          </w:p>
        </w:tc>
      </w:tr>
      <w:tr w:rsidR="001B28BF" w14:paraId="6AAE2E01" w14:textId="77777777">
        <w:trPr>
          <w:cantSplit/>
          <w:jc w:val="center"/>
        </w:trPr>
        <w:tc>
          <w:tcPr>
            <w:tcW w:w="1440" w:type="dxa"/>
            <w:vAlign w:val="center"/>
          </w:tcPr>
          <w:p w14:paraId="07BBD7F7" w14:textId="77777777" w:rsidR="001B28BF" w:rsidRDefault="00000000">
            <w:r>
              <w:rPr>
                <w:sz w:val="17"/>
              </w:rPr>
              <w:t>Tổng</w:t>
            </w:r>
          </w:p>
        </w:tc>
        <w:tc>
          <w:tcPr>
            <w:tcW w:w="1224" w:type="dxa"/>
            <w:vAlign w:val="center"/>
          </w:tcPr>
          <w:p w14:paraId="4C58C4A5" w14:textId="77777777" w:rsidR="001B28BF" w:rsidRDefault="001B28BF"/>
        </w:tc>
        <w:tc>
          <w:tcPr>
            <w:tcW w:w="1656" w:type="dxa"/>
            <w:vAlign w:val="center"/>
          </w:tcPr>
          <w:p w14:paraId="047CC456" w14:textId="77777777" w:rsidR="001B28BF" w:rsidRDefault="001B28BF"/>
        </w:tc>
        <w:tc>
          <w:tcPr>
            <w:tcW w:w="1440" w:type="dxa"/>
            <w:vAlign w:val="center"/>
          </w:tcPr>
          <w:p w14:paraId="4184DB47" w14:textId="77777777" w:rsidR="001B28BF" w:rsidRDefault="001B28BF"/>
        </w:tc>
        <w:tc>
          <w:tcPr>
            <w:tcW w:w="1800" w:type="dxa"/>
            <w:vAlign w:val="center"/>
          </w:tcPr>
          <w:p w14:paraId="20DD09F0" w14:textId="77777777" w:rsidR="001B28BF" w:rsidRDefault="001B28BF"/>
        </w:tc>
        <w:tc>
          <w:tcPr>
            <w:tcW w:w="1800" w:type="dxa"/>
            <w:vAlign w:val="center"/>
          </w:tcPr>
          <w:p w14:paraId="5AD2F92E" w14:textId="77777777" w:rsidR="001B28BF" w:rsidRDefault="00000000">
            <w:r>
              <w:rPr>
                <w:sz w:val="17"/>
              </w:rPr>
              <w:t>190 giờ</w:t>
            </w:r>
          </w:p>
        </w:tc>
      </w:tr>
    </w:tbl>
    <w:p w14:paraId="3727C377" w14:textId="77777777" w:rsidR="001B28BF" w:rsidRDefault="00000000">
      <w:r>
        <w:t>Nhận xét: Capacity Sprint này là 190 giờ, thấp hơn 200 giờ 10 giờ do Dev C nghỉ 2 ngày; nhóm nên dùng Velocity trung bình 16 SP cùng Capacity thực tế 190 giờ và các ràng buộc công việc để chọn lượng PBI phù hợp, không quy đổi SP thành giờ.</w:t>
      </w:r>
    </w:p>
    <w:p w14:paraId="0B8283AD" w14:textId="77777777" w:rsidR="001B28BF" w:rsidRDefault="00000000">
      <w:pPr>
        <w:pStyle w:val="Heading2"/>
      </w:pPr>
      <w:r>
        <w:t>2. Nhiệm vụ 2 – Viết lại Sprint Goal</w:t>
      </w:r>
    </w:p>
    <w:p w14:paraId="2902365A" w14:textId="77777777" w:rsidR="001B28BF" w:rsidRDefault="00000000">
      <w:r>
        <w:t>Sprint Goal đã chỉnh sửa: Giúp người đi xe máy điện tìm được trạm sạc đang hoạt động, xem các khung giờ còn trống và đặt trước vị trí sạc phù hợp để giảm nguy cơ đến trạm nhưng không còn chỗ.</w:t>
      </w:r>
    </w:p>
    <w:p w14:paraId="54EBDE81" w14:textId="77777777" w:rsidR="001B28BF" w:rsidRDefault="00000000">
      <w:pPr>
        <w:pStyle w:val="Heading2"/>
      </w:pPr>
      <w:r>
        <w:t>3. Nhiệm vụ 3 – Lập Sprint Backlog</w:t>
      </w:r>
    </w:p>
    <w:tbl>
      <w:tblPr>
        <w:tblStyle w:val="TableGrid"/>
        <w:tblW w:w="0" w:type="auto"/>
        <w:jc w:val="center"/>
        <w:tblLook w:val="04A0" w:firstRow="1" w:lastRow="0" w:firstColumn="1" w:lastColumn="0" w:noHBand="0" w:noVBand="1"/>
      </w:tblPr>
      <w:tblGrid>
        <w:gridCol w:w="1080"/>
        <w:gridCol w:w="936"/>
        <w:gridCol w:w="648"/>
        <w:gridCol w:w="1728"/>
        <w:gridCol w:w="6120"/>
      </w:tblGrid>
      <w:tr w:rsidR="001B28BF" w14:paraId="0E31DC7F" w14:textId="77777777">
        <w:trPr>
          <w:cantSplit/>
          <w:jc w:val="center"/>
        </w:trPr>
        <w:tc>
          <w:tcPr>
            <w:tcW w:w="1080" w:type="dxa"/>
            <w:shd w:val="clear" w:color="auto" w:fill="D9EAF7"/>
            <w:vAlign w:val="center"/>
          </w:tcPr>
          <w:p w14:paraId="77C3E376" w14:textId="77777777" w:rsidR="001B28BF" w:rsidRDefault="00000000">
            <w:r>
              <w:rPr>
                <w:b/>
                <w:sz w:val="17"/>
              </w:rPr>
              <w:t>Mã Story</w:t>
            </w:r>
          </w:p>
        </w:tc>
        <w:tc>
          <w:tcPr>
            <w:tcW w:w="936" w:type="dxa"/>
            <w:shd w:val="clear" w:color="auto" w:fill="D9EAF7"/>
            <w:vAlign w:val="center"/>
          </w:tcPr>
          <w:p w14:paraId="30FA1596" w14:textId="77777777" w:rsidR="001B28BF" w:rsidRDefault="00000000">
            <w:r>
              <w:rPr>
                <w:b/>
                <w:sz w:val="17"/>
              </w:rPr>
              <w:t>Ưu tiên</w:t>
            </w:r>
          </w:p>
        </w:tc>
        <w:tc>
          <w:tcPr>
            <w:tcW w:w="648" w:type="dxa"/>
            <w:shd w:val="clear" w:color="auto" w:fill="D9EAF7"/>
            <w:vAlign w:val="center"/>
          </w:tcPr>
          <w:p w14:paraId="051AEEBE" w14:textId="77777777" w:rsidR="001B28BF" w:rsidRDefault="00000000">
            <w:r>
              <w:rPr>
                <w:b/>
                <w:sz w:val="17"/>
              </w:rPr>
              <w:t>SP</w:t>
            </w:r>
          </w:p>
        </w:tc>
        <w:tc>
          <w:tcPr>
            <w:tcW w:w="1728" w:type="dxa"/>
            <w:shd w:val="clear" w:color="auto" w:fill="D9EAF7"/>
            <w:vAlign w:val="center"/>
          </w:tcPr>
          <w:p w14:paraId="75459AEE" w14:textId="77777777" w:rsidR="001B28BF" w:rsidRDefault="00000000">
            <w:r>
              <w:rPr>
                <w:b/>
                <w:sz w:val="17"/>
              </w:rPr>
              <w:t>Chọn/Chưa chọn</w:t>
            </w:r>
          </w:p>
        </w:tc>
        <w:tc>
          <w:tcPr>
            <w:tcW w:w="6120" w:type="dxa"/>
            <w:shd w:val="clear" w:color="auto" w:fill="D9EAF7"/>
            <w:vAlign w:val="center"/>
          </w:tcPr>
          <w:p w14:paraId="0A55873D" w14:textId="77777777" w:rsidR="001B28BF" w:rsidRDefault="00000000">
            <w:r>
              <w:rPr>
                <w:b/>
                <w:sz w:val="17"/>
              </w:rPr>
              <w:t>Lý do</w:t>
            </w:r>
          </w:p>
        </w:tc>
      </w:tr>
      <w:tr w:rsidR="001B28BF" w14:paraId="4CE2ED5E" w14:textId="77777777">
        <w:trPr>
          <w:cantSplit/>
          <w:jc w:val="center"/>
        </w:trPr>
        <w:tc>
          <w:tcPr>
            <w:tcW w:w="1080" w:type="dxa"/>
            <w:vAlign w:val="center"/>
          </w:tcPr>
          <w:p w14:paraId="29E4A37E" w14:textId="77777777" w:rsidR="001B28BF" w:rsidRDefault="00000000">
            <w:r>
              <w:rPr>
                <w:sz w:val="17"/>
              </w:rPr>
              <w:t>CS01</w:t>
            </w:r>
          </w:p>
        </w:tc>
        <w:tc>
          <w:tcPr>
            <w:tcW w:w="936" w:type="dxa"/>
            <w:vAlign w:val="center"/>
          </w:tcPr>
          <w:p w14:paraId="4360EAD2" w14:textId="77777777" w:rsidR="001B28BF" w:rsidRDefault="00000000">
            <w:r>
              <w:rPr>
                <w:sz w:val="17"/>
              </w:rPr>
              <w:t>1</w:t>
            </w:r>
          </w:p>
        </w:tc>
        <w:tc>
          <w:tcPr>
            <w:tcW w:w="648" w:type="dxa"/>
            <w:vAlign w:val="center"/>
          </w:tcPr>
          <w:p w14:paraId="781D5027" w14:textId="77777777" w:rsidR="001B28BF" w:rsidRDefault="00000000">
            <w:r>
              <w:rPr>
                <w:sz w:val="17"/>
              </w:rPr>
              <w:t>3</w:t>
            </w:r>
          </w:p>
        </w:tc>
        <w:tc>
          <w:tcPr>
            <w:tcW w:w="1728" w:type="dxa"/>
            <w:vAlign w:val="center"/>
          </w:tcPr>
          <w:p w14:paraId="1798EE84" w14:textId="77777777" w:rsidR="001B28BF" w:rsidRDefault="00000000">
            <w:r>
              <w:rPr>
                <w:sz w:val="17"/>
              </w:rPr>
              <w:t>☑ Chọn  ☐ Chưa</w:t>
            </w:r>
          </w:p>
        </w:tc>
        <w:tc>
          <w:tcPr>
            <w:tcW w:w="6120" w:type="dxa"/>
            <w:vAlign w:val="center"/>
          </w:tcPr>
          <w:p w14:paraId="61030BA7" w14:textId="77777777" w:rsidR="001B28BF" w:rsidRDefault="00000000">
            <w:r>
              <w:rPr>
                <w:sz w:val="17"/>
              </w:rPr>
              <w:t>Ưu tiên 1; bước đầu để người dùng tìm trạm.</w:t>
            </w:r>
          </w:p>
        </w:tc>
      </w:tr>
      <w:tr w:rsidR="001B28BF" w14:paraId="2C1D5884" w14:textId="77777777">
        <w:trPr>
          <w:cantSplit/>
          <w:jc w:val="center"/>
        </w:trPr>
        <w:tc>
          <w:tcPr>
            <w:tcW w:w="1080" w:type="dxa"/>
            <w:vAlign w:val="center"/>
          </w:tcPr>
          <w:p w14:paraId="38B917F9" w14:textId="77777777" w:rsidR="001B28BF" w:rsidRDefault="00000000">
            <w:r>
              <w:rPr>
                <w:sz w:val="17"/>
              </w:rPr>
              <w:t>CS02</w:t>
            </w:r>
          </w:p>
        </w:tc>
        <w:tc>
          <w:tcPr>
            <w:tcW w:w="936" w:type="dxa"/>
            <w:vAlign w:val="center"/>
          </w:tcPr>
          <w:p w14:paraId="2FD989B8" w14:textId="77777777" w:rsidR="001B28BF" w:rsidRDefault="00000000">
            <w:r>
              <w:rPr>
                <w:sz w:val="17"/>
              </w:rPr>
              <w:t>2</w:t>
            </w:r>
          </w:p>
        </w:tc>
        <w:tc>
          <w:tcPr>
            <w:tcW w:w="648" w:type="dxa"/>
            <w:vAlign w:val="center"/>
          </w:tcPr>
          <w:p w14:paraId="47851EA7" w14:textId="77777777" w:rsidR="001B28BF" w:rsidRDefault="00000000">
            <w:r>
              <w:rPr>
                <w:sz w:val="17"/>
              </w:rPr>
              <w:t>3</w:t>
            </w:r>
          </w:p>
        </w:tc>
        <w:tc>
          <w:tcPr>
            <w:tcW w:w="1728" w:type="dxa"/>
            <w:vAlign w:val="center"/>
          </w:tcPr>
          <w:p w14:paraId="58F5B918" w14:textId="77777777" w:rsidR="001B28BF" w:rsidRDefault="00000000">
            <w:r>
              <w:rPr>
                <w:sz w:val="17"/>
              </w:rPr>
              <w:t>☑ Chọn  ☐ Chưa</w:t>
            </w:r>
          </w:p>
        </w:tc>
        <w:tc>
          <w:tcPr>
            <w:tcW w:w="6120" w:type="dxa"/>
            <w:vAlign w:val="center"/>
          </w:tcPr>
          <w:p w14:paraId="65CAB20C" w14:textId="77777777" w:rsidR="001B28BF" w:rsidRDefault="00000000">
            <w:r>
              <w:rPr>
                <w:sz w:val="17"/>
              </w:rPr>
              <w:t>Ưu tiên 2; cần biết giờ còn trống trước khi đặt.</w:t>
            </w:r>
          </w:p>
        </w:tc>
      </w:tr>
      <w:tr w:rsidR="001B28BF" w14:paraId="78579E5E" w14:textId="77777777">
        <w:trPr>
          <w:cantSplit/>
          <w:jc w:val="center"/>
        </w:trPr>
        <w:tc>
          <w:tcPr>
            <w:tcW w:w="1080" w:type="dxa"/>
            <w:vAlign w:val="center"/>
          </w:tcPr>
          <w:p w14:paraId="7CD997D7" w14:textId="77777777" w:rsidR="001B28BF" w:rsidRDefault="00000000">
            <w:r>
              <w:rPr>
                <w:sz w:val="17"/>
              </w:rPr>
              <w:t>CS03</w:t>
            </w:r>
          </w:p>
        </w:tc>
        <w:tc>
          <w:tcPr>
            <w:tcW w:w="936" w:type="dxa"/>
            <w:vAlign w:val="center"/>
          </w:tcPr>
          <w:p w14:paraId="42A315C8" w14:textId="77777777" w:rsidR="001B28BF" w:rsidRDefault="00000000">
            <w:r>
              <w:rPr>
                <w:sz w:val="17"/>
              </w:rPr>
              <w:t>3</w:t>
            </w:r>
          </w:p>
        </w:tc>
        <w:tc>
          <w:tcPr>
            <w:tcW w:w="648" w:type="dxa"/>
            <w:vAlign w:val="center"/>
          </w:tcPr>
          <w:p w14:paraId="05876B1B" w14:textId="77777777" w:rsidR="001B28BF" w:rsidRDefault="00000000">
            <w:r>
              <w:rPr>
                <w:sz w:val="17"/>
              </w:rPr>
              <w:t>5</w:t>
            </w:r>
          </w:p>
        </w:tc>
        <w:tc>
          <w:tcPr>
            <w:tcW w:w="1728" w:type="dxa"/>
            <w:vAlign w:val="center"/>
          </w:tcPr>
          <w:p w14:paraId="3724AF4B" w14:textId="77777777" w:rsidR="001B28BF" w:rsidRDefault="00000000">
            <w:r>
              <w:rPr>
                <w:sz w:val="17"/>
              </w:rPr>
              <w:t>☑ Chọn  ☐ Chưa</w:t>
            </w:r>
          </w:p>
        </w:tc>
        <w:tc>
          <w:tcPr>
            <w:tcW w:w="6120" w:type="dxa"/>
            <w:vAlign w:val="center"/>
          </w:tcPr>
          <w:p w14:paraId="1565AAD6" w14:textId="77777777" w:rsidR="001B28BF" w:rsidRDefault="00000000">
            <w:r>
              <w:rPr>
                <w:sz w:val="17"/>
              </w:rPr>
              <w:t>Chọn để hoàn thành giá trị chính của Sprint: đặt trước vị trí sạc; tổng 11 SP phù hợp để cân nhắc so với Velocity tham khảo 16 SP.</w:t>
            </w:r>
          </w:p>
        </w:tc>
      </w:tr>
      <w:tr w:rsidR="001B28BF" w14:paraId="010183D1" w14:textId="77777777">
        <w:trPr>
          <w:cantSplit/>
          <w:jc w:val="center"/>
        </w:trPr>
        <w:tc>
          <w:tcPr>
            <w:tcW w:w="1080" w:type="dxa"/>
            <w:vAlign w:val="center"/>
          </w:tcPr>
          <w:p w14:paraId="5463790E" w14:textId="77777777" w:rsidR="001B28BF" w:rsidRDefault="00000000">
            <w:r>
              <w:rPr>
                <w:sz w:val="17"/>
              </w:rPr>
              <w:t>CS04</w:t>
            </w:r>
          </w:p>
        </w:tc>
        <w:tc>
          <w:tcPr>
            <w:tcW w:w="936" w:type="dxa"/>
            <w:vAlign w:val="center"/>
          </w:tcPr>
          <w:p w14:paraId="0727E023" w14:textId="77777777" w:rsidR="001B28BF" w:rsidRDefault="00000000">
            <w:r>
              <w:rPr>
                <w:sz w:val="17"/>
              </w:rPr>
              <w:t>4</w:t>
            </w:r>
          </w:p>
        </w:tc>
        <w:tc>
          <w:tcPr>
            <w:tcW w:w="648" w:type="dxa"/>
            <w:vAlign w:val="center"/>
          </w:tcPr>
          <w:p w14:paraId="1FCE4E39" w14:textId="77777777" w:rsidR="001B28BF" w:rsidRDefault="00000000">
            <w:r>
              <w:rPr>
                <w:sz w:val="17"/>
              </w:rPr>
              <w:t>5</w:t>
            </w:r>
          </w:p>
        </w:tc>
        <w:tc>
          <w:tcPr>
            <w:tcW w:w="1728" w:type="dxa"/>
            <w:vAlign w:val="center"/>
          </w:tcPr>
          <w:p w14:paraId="489B9A54" w14:textId="77777777" w:rsidR="001B28BF" w:rsidRDefault="00000000">
            <w:r>
              <w:rPr>
                <w:sz w:val="17"/>
              </w:rPr>
              <w:t>☐ Chọn  ☑ Chưa</w:t>
            </w:r>
          </w:p>
        </w:tc>
        <w:tc>
          <w:tcPr>
            <w:tcW w:w="6120" w:type="dxa"/>
            <w:vAlign w:val="center"/>
          </w:tcPr>
          <w:p w14:paraId="147C5625" w14:textId="77777777" w:rsidR="001B28BF" w:rsidRDefault="00000000">
            <w:r>
              <w:rPr>
                <w:sz w:val="17"/>
              </w:rPr>
              <w:t>Chưa chọn vì quy tắc hủy sát giờ chưa chốt; cần PO làm rõ để tránh phát sinh phạm vi và rủi ro.</w:t>
            </w:r>
          </w:p>
        </w:tc>
      </w:tr>
      <w:tr w:rsidR="001B28BF" w14:paraId="1A455088" w14:textId="77777777">
        <w:trPr>
          <w:cantSplit/>
          <w:jc w:val="center"/>
        </w:trPr>
        <w:tc>
          <w:tcPr>
            <w:tcW w:w="1080" w:type="dxa"/>
            <w:vAlign w:val="center"/>
          </w:tcPr>
          <w:p w14:paraId="322A8925" w14:textId="77777777" w:rsidR="001B28BF" w:rsidRDefault="00000000">
            <w:r>
              <w:rPr>
                <w:sz w:val="17"/>
              </w:rPr>
              <w:t>Tổng SP đã chọn</w:t>
            </w:r>
          </w:p>
        </w:tc>
        <w:tc>
          <w:tcPr>
            <w:tcW w:w="936" w:type="dxa"/>
            <w:vAlign w:val="center"/>
          </w:tcPr>
          <w:p w14:paraId="24DC2E54" w14:textId="77777777" w:rsidR="001B28BF" w:rsidRDefault="001B28BF"/>
        </w:tc>
        <w:tc>
          <w:tcPr>
            <w:tcW w:w="648" w:type="dxa"/>
            <w:vAlign w:val="center"/>
          </w:tcPr>
          <w:p w14:paraId="2DEA2259" w14:textId="77777777" w:rsidR="001B28BF" w:rsidRDefault="00000000">
            <w:r>
              <w:rPr>
                <w:sz w:val="17"/>
              </w:rPr>
              <w:t>11 SP</w:t>
            </w:r>
          </w:p>
        </w:tc>
        <w:tc>
          <w:tcPr>
            <w:tcW w:w="1728" w:type="dxa"/>
            <w:vAlign w:val="center"/>
          </w:tcPr>
          <w:p w14:paraId="0A3479A7" w14:textId="77777777" w:rsidR="001B28BF" w:rsidRDefault="001B28BF"/>
        </w:tc>
        <w:tc>
          <w:tcPr>
            <w:tcW w:w="6120" w:type="dxa"/>
            <w:vAlign w:val="center"/>
          </w:tcPr>
          <w:p w14:paraId="1A2BB82D" w14:textId="77777777" w:rsidR="001B28BF" w:rsidRDefault="00000000">
            <w:r>
              <w:rPr>
                <w:sz w:val="17"/>
              </w:rPr>
              <w:t>Mức dự báo, không phải cam kết.</w:t>
            </w:r>
          </w:p>
        </w:tc>
      </w:tr>
    </w:tbl>
    <w:p w14:paraId="702F39BF" w14:textId="77777777" w:rsidR="001B28BF" w:rsidRDefault="001B28BF"/>
    <w:p w14:paraId="5EC74FC1" w14:textId="77777777" w:rsidR="001B28BF" w:rsidRDefault="00000000">
      <w:r>
        <w:t>Task Breakdown cho CS03</w:t>
      </w:r>
    </w:p>
    <w:tbl>
      <w:tblPr>
        <w:tblStyle w:val="TableGrid"/>
        <w:tblW w:w="0" w:type="auto"/>
        <w:jc w:val="center"/>
        <w:tblLook w:val="04A0" w:firstRow="1" w:lastRow="0" w:firstColumn="1" w:lastColumn="0" w:noHBand="0" w:noVBand="1"/>
      </w:tblPr>
      <w:tblGrid>
        <w:gridCol w:w="648"/>
        <w:gridCol w:w="4320"/>
        <w:gridCol w:w="3816"/>
        <w:gridCol w:w="1728"/>
      </w:tblGrid>
      <w:tr w:rsidR="001B28BF" w14:paraId="1FD39063" w14:textId="77777777">
        <w:trPr>
          <w:cantSplit/>
          <w:jc w:val="center"/>
        </w:trPr>
        <w:tc>
          <w:tcPr>
            <w:tcW w:w="648" w:type="dxa"/>
            <w:shd w:val="clear" w:color="auto" w:fill="D9EAF7"/>
            <w:vAlign w:val="center"/>
          </w:tcPr>
          <w:p w14:paraId="1F4B8EFC" w14:textId="77777777" w:rsidR="001B28BF" w:rsidRDefault="00000000">
            <w:r>
              <w:rPr>
                <w:b/>
                <w:sz w:val="17"/>
              </w:rPr>
              <w:t>STT</w:t>
            </w:r>
          </w:p>
        </w:tc>
        <w:tc>
          <w:tcPr>
            <w:tcW w:w="4320" w:type="dxa"/>
            <w:shd w:val="clear" w:color="auto" w:fill="D9EAF7"/>
            <w:vAlign w:val="center"/>
          </w:tcPr>
          <w:p w14:paraId="30B9144B" w14:textId="77777777" w:rsidR="001B28BF" w:rsidRDefault="00000000">
            <w:r>
              <w:rPr>
                <w:b/>
                <w:sz w:val="17"/>
              </w:rPr>
              <w:t>Task</w:t>
            </w:r>
          </w:p>
        </w:tc>
        <w:tc>
          <w:tcPr>
            <w:tcW w:w="3816" w:type="dxa"/>
            <w:shd w:val="clear" w:color="auto" w:fill="D9EAF7"/>
            <w:vAlign w:val="center"/>
          </w:tcPr>
          <w:p w14:paraId="474C444F" w14:textId="77777777" w:rsidR="001B28BF" w:rsidRDefault="00000000">
            <w:r>
              <w:rPr>
                <w:b/>
                <w:sz w:val="17"/>
              </w:rPr>
              <w:t>Đầu ra</w:t>
            </w:r>
          </w:p>
        </w:tc>
        <w:tc>
          <w:tcPr>
            <w:tcW w:w="1728" w:type="dxa"/>
            <w:shd w:val="clear" w:color="auto" w:fill="D9EAF7"/>
            <w:vAlign w:val="center"/>
          </w:tcPr>
          <w:p w14:paraId="53E553FA" w14:textId="77777777" w:rsidR="001B28BF" w:rsidRDefault="00000000">
            <w:r>
              <w:rPr>
                <w:b/>
                <w:sz w:val="17"/>
              </w:rPr>
              <w:t>Ước lượng (giờ)</w:t>
            </w:r>
          </w:p>
        </w:tc>
      </w:tr>
      <w:tr w:rsidR="001B28BF" w14:paraId="31B217AA" w14:textId="77777777">
        <w:trPr>
          <w:cantSplit/>
          <w:jc w:val="center"/>
        </w:trPr>
        <w:tc>
          <w:tcPr>
            <w:tcW w:w="648" w:type="dxa"/>
            <w:vAlign w:val="center"/>
          </w:tcPr>
          <w:p w14:paraId="1256F564" w14:textId="77777777" w:rsidR="001B28BF" w:rsidRDefault="00000000">
            <w:r>
              <w:rPr>
                <w:sz w:val="17"/>
              </w:rPr>
              <w:t>1</w:t>
            </w:r>
          </w:p>
        </w:tc>
        <w:tc>
          <w:tcPr>
            <w:tcW w:w="4320" w:type="dxa"/>
            <w:vAlign w:val="center"/>
          </w:tcPr>
          <w:p w14:paraId="2D10C57C" w14:textId="77777777" w:rsidR="001B28BF" w:rsidRDefault="00000000">
            <w:r>
              <w:rPr>
                <w:sz w:val="17"/>
              </w:rPr>
              <w:t>Xây dựng xử lý tạo lịch và kiểm tra vị trí/khung giờ còn khả dụng trước khi xác nhận.</w:t>
            </w:r>
          </w:p>
        </w:tc>
        <w:tc>
          <w:tcPr>
            <w:tcW w:w="3816" w:type="dxa"/>
            <w:vAlign w:val="center"/>
          </w:tcPr>
          <w:p w14:paraId="7774FCD0" w14:textId="77777777" w:rsidR="001B28BF" w:rsidRDefault="00000000">
            <w:r>
              <w:rPr>
                <w:sz w:val="17"/>
              </w:rPr>
              <w:t>Lịch chỉ được tạo khi vị trí còn trống; ngăn hai lịch trùng thời gian.</w:t>
            </w:r>
          </w:p>
        </w:tc>
        <w:tc>
          <w:tcPr>
            <w:tcW w:w="1728" w:type="dxa"/>
            <w:vAlign w:val="center"/>
          </w:tcPr>
          <w:p w14:paraId="5E139E70" w14:textId="77777777" w:rsidR="001B28BF" w:rsidRDefault="00000000">
            <w:r>
              <w:rPr>
                <w:sz w:val="17"/>
              </w:rPr>
              <w:t>12</w:t>
            </w:r>
          </w:p>
        </w:tc>
      </w:tr>
      <w:tr w:rsidR="001B28BF" w14:paraId="50E3C916" w14:textId="77777777">
        <w:trPr>
          <w:cantSplit/>
          <w:jc w:val="center"/>
        </w:trPr>
        <w:tc>
          <w:tcPr>
            <w:tcW w:w="648" w:type="dxa"/>
            <w:vAlign w:val="center"/>
          </w:tcPr>
          <w:p w14:paraId="18429A98" w14:textId="77777777" w:rsidR="001B28BF" w:rsidRDefault="00000000">
            <w:r>
              <w:rPr>
                <w:sz w:val="17"/>
              </w:rPr>
              <w:t>2</w:t>
            </w:r>
          </w:p>
        </w:tc>
        <w:tc>
          <w:tcPr>
            <w:tcW w:w="4320" w:type="dxa"/>
            <w:vAlign w:val="center"/>
          </w:tcPr>
          <w:p w14:paraId="4E3177C9" w14:textId="77777777" w:rsidR="001B28BF" w:rsidRDefault="00000000">
            <w:r>
              <w:rPr>
                <w:sz w:val="17"/>
              </w:rPr>
              <w:t>Tạo mã xác nhận và kiểm thử các trường hợp đặt hợp lệ, hết chỗ và đặt đồng thời.</w:t>
            </w:r>
          </w:p>
        </w:tc>
        <w:tc>
          <w:tcPr>
            <w:tcW w:w="3816" w:type="dxa"/>
            <w:vAlign w:val="center"/>
          </w:tcPr>
          <w:p w14:paraId="5ACD2732" w14:textId="77777777" w:rsidR="001B28BF" w:rsidRDefault="00000000">
            <w:r>
              <w:rPr>
                <w:sz w:val="17"/>
              </w:rPr>
              <w:t>Mã xác nhận cho lịch hợp lệ; kết quả kiểm thử chứng minh không đặt trùng.</w:t>
            </w:r>
          </w:p>
        </w:tc>
        <w:tc>
          <w:tcPr>
            <w:tcW w:w="1728" w:type="dxa"/>
            <w:vAlign w:val="center"/>
          </w:tcPr>
          <w:p w14:paraId="0B658674" w14:textId="77777777" w:rsidR="001B28BF" w:rsidRDefault="00000000">
            <w:r>
              <w:rPr>
                <w:sz w:val="17"/>
              </w:rPr>
              <w:t>8</w:t>
            </w:r>
          </w:p>
        </w:tc>
      </w:tr>
    </w:tbl>
    <w:p w14:paraId="4DA62CA1" w14:textId="77777777" w:rsidR="001B28BF" w:rsidRDefault="00000000">
      <w:r>
        <w:t>Tổng ước lượng Task CS03: 20 giờ (ước lượng công việc ở mức Task, không phải quy đổi 5 SP thành giờ).</w:t>
      </w:r>
    </w:p>
    <w:p w14:paraId="7B0AFBF2" w14:textId="77777777" w:rsidR="001B28BF" w:rsidRDefault="00000000">
      <w:pPr>
        <w:pStyle w:val="Heading2"/>
      </w:pPr>
      <w:r>
        <w:t>4. Nhiệm vụ 4 – Phân tích Burndown Chart</w:t>
      </w:r>
    </w:p>
    <w:p w14:paraId="6F705C7C" w14:textId="77777777" w:rsidR="001B28BF" w:rsidRDefault="00000000">
      <w:r>
        <w:t>1. Đến ngày 2, đường thực tế vẫn ở 11 SP trong khi đường lý tưởng còn 8,8 SP; đến ngày 6, thực tế vẫn là 8 SP so với lý tưởng 4,4 SP, cho thấy tiến độ Done chậm hơn kế hoạch và có nguy cơ không đạt Sprint Goal. Đến ngày 8, thực tế còn 5 SP trong khi lý tưởng còn 2,2 SP, nên nhóm cần tập trung hoàn tất các PBI đã chọn.</w:t>
      </w:r>
    </w:p>
    <w:p w14:paraId="4498FEB4" w14:textId="77777777" w:rsidR="001B28BF" w:rsidRDefault="00000000">
      <w:r>
        <w:t>2. Tại Daily Scrum ngày 7, nhóm nên phối hợp xử lý các trở ngại và ưu tiên hoàn tất, kiểm thử CS03 sau khi CS01 và CS02 đã Done, vì biểu đồ cho thấy còn 8 SP ở ngày 6 và cần tạo giá trị đặt chỗ trước cho người dùng. Không tính giảm SP cho đến khi PBI thực sự Done, không đổi SP và không thêm việc ngoài Sprint Goal.</w:t>
      </w:r>
    </w:p>
    <w:sectPr w:rsidR="001B28BF"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566183">
    <w:abstractNumId w:val="8"/>
  </w:num>
  <w:num w:numId="2" w16cid:durableId="1992171867">
    <w:abstractNumId w:val="6"/>
  </w:num>
  <w:num w:numId="3" w16cid:durableId="1924949893">
    <w:abstractNumId w:val="5"/>
  </w:num>
  <w:num w:numId="4" w16cid:durableId="1525748182">
    <w:abstractNumId w:val="4"/>
  </w:num>
  <w:num w:numId="5" w16cid:durableId="1648777048">
    <w:abstractNumId w:val="7"/>
  </w:num>
  <w:num w:numId="6" w16cid:durableId="334378733">
    <w:abstractNumId w:val="3"/>
  </w:num>
  <w:num w:numId="7" w16cid:durableId="1341815199">
    <w:abstractNumId w:val="2"/>
  </w:num>
  <w:num w:numId="8" w16cid:durableId="1065223189">
    <w:abstractNumId w:val="1"/>
  </w:num>
  <w:num w:numId="9" w16cid:durableId="40511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8D1"/>
    <w:rsid w:val="001B28BF"/>
    <w:rsid w:val="0029639D"/>
    <w:rsid w:val="00326F90"/>
    <w:rsid w:val="00AA1D8D"/>
    <w:rsid w:val="00B47730"/>
    <w:rsid w:val="00C94A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EC99B"/>
  <w14:defaultImageDpi w14:val="300"/>
  <w15:docId w15:val="{2A65B579-D865-44E2-9F37-DF5AD62DB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duynguyenkhac0373@gmail.com</cp:lastModifiedBy>
  <cp:revision>2</cp:revision>
  <dcterms:created xsi:type="dcterms:W3CDTF">2013-12-23T23:15:00Z</dcterms:created>
  <dcterms:modified xsi:type="dcterms:W3CDTF">2026-10-14T19:37:00Z</dcterms:modified>
  <cp:category/>
</cp:coreProperties>
</file>